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חבל ירושלים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העיר העתיקה: חומות, שערים ורבעים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‪nisan1234-afk.github.io/tayarut/jerusalem/03/‬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מפת העיר העתיקה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ארבעה רבעים בתוך חומה אחת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3278" cy="39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3278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6803"/>
        <w:gridCol w:w="3061"/>
      </w:tblGrid>
      <w:tr>
        <w:trPr>
          <w:cantSplit/>
          <w:tblHeader/>
        </w:trPr>
        <w:tc>
          <w:tcPr>
            <w:tcW w:type="dxa" w:w="680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נתון</w:t>
            </w:r>
          </w:p>
        </w:tc>
        <w:tc>
          <w:tcPr>
            <w:tcW w:type="dxa" w:w="306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המספר?</w:t>
            </w: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רבעים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שערים, שבעה מהם פתוחים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בניית החומה בידי סולימאן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  <w:tr>
        <w:trPr>
          <w:cantSplit/>
          <w:trHeight w:val="454"/>
        </w:trPr>
        <w:tc>
          <w:tcPr>
            <w:tcW w:type="dxa" w:w="6803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 מורשת עולמית</w:t>
            </w:r>
          </w:p>
        </w:tc>
        <w:tc>
          <w:tcPr>
            <w:tcW w:type="dxa" w:w="306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החומות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הולכים על החומה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טיילת החומות: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מגדל דוד: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חוצות היוצר: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בריכת הסולטן: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השערים · חלק א׳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ארבעה שערים בדרום ובמערב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יפו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ציון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השער החדש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האשפות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השערים · חלק ב׳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ארבעה שערים בצפון ובמזרח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שכם (שער דמשק)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הורדוס (שער הפרחים)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האריות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הרחמים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הרובע היהודי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הרובע שנבנה מחדש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44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43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1948: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1967: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הרובע היהודי · מתחת לבתים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ארכיאולוגיה ברובע היהודי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הקרדו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החומה הרחבה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הבית השרוף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הנאה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הרובע היהודי · בתי הכנסת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בתי כנסת שמספרים את ההיסטוריה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החורבה: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הרמב״ן: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ארבעת בתי הכנסת הספרדיים: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תפארת ישראל: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בתי מחסה: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הרובע המוסלמי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הרובע הגדול: שווקים ומבנים ממלוכיים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השווקים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חאן אל־סולטן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שער השלשלת וסביל סולימאן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הרובע הארמני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רובע בתוך חומות משלו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ייחודו: הוא מוקף חומות משלו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קתדרלת סנט ג׳יימס (יעקב הקדוש):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המוזיאון הארמני (מרדיגיאן):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עץ הזית: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הרובע הנוצרי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הרובע של כנסיית הקבר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הקבר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כנסיית הקבר: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הכנסייה הלותרנית: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המנזר האתיופי: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סיכום הרבעים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רואים בכל רובע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532"/>
        <w:gridCol w:w="2532"/>
        <w:gridCol w:w="2532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רובע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מיקום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אתרים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מייחד אותו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היהודי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המוסלמי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הנוצרי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הארמני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שער לאירוע או לעובדה שקשורים אליו.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שער יפו · שער ציון · שער האריות · שער הרחמים · השער החדש · שער האשפות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בחומת העיר העתיקה שמונה שערים. ציינו שני שערים, ותארו בקצרה אירוע היסטורי אחד שהתרחש בכל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שייכו כל אתר לרובע שבו הוא נמצא.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2024)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כנסיית הקבר · אל־אקצא · כיפת הסלע · הקרדו · ויה דולורוזה · החורבה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מה מייחד את הרובע הארמני? ציינו שני אתרים ברובע, ותארו מה מוצע לתייר בכל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(בסגנון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ברובע היהודי בירושלים העתיקה קיימים כמה אתרים חשובים, וביניהם ה"קרדו", "החורבה" ו"הבית השרוף". בחר שניים מבין האתרים האלה, והסבר את חשיבותם לתיירות היהודית.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ירושלים העתיקה מחולקת לרבעים. ציינו את ארבעת הרבעים, ולגבי כל רובע ציינו אתר אחד הנמצא בו. בחרו רובע אחד, ותארו אתר קדוש שנמצא בו ולאיזו דת הוא קדוש.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
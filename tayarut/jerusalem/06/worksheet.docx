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ירושלים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ירושלים החדשה וסביבותיה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6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חבל ירושלים, נושא 6: ירושלים החדשה וסביבותיה.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‪nisan1234-afk.github.io/tayarut/#jerusalem-06‬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היציאה מהחומות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איך נולדה העיר החדשה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שכונות האבות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כל שכונה, עולם בפני עצמו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משכנות שאננים וימין משה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מאה שערים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נחלת שבעה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המושבה הגרמנית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עין כרם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קריית הלאום · גבעת רם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סמלי השלטון של מדינת ישראל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המשפט העליון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הספרייה הלאומית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 הזיכרון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 הרצל ויד ושם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הרצל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יד ושם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עיר של מוזיאונים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איזה מוזיאון לאיזה תייר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מוצג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למי מתאים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ישראל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יד ושם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הרצל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ארצות המקרא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רוקפלר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קו התפר, גבעת התחמושת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מגדל דוד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 הצופים וטיילת ארמון הנציב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להשקיף על העיר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הצופים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טיילת ארמון הנציב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בילוי ופנאי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ירושלים של יום ושל לילה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 מחנה יהודה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מדרחוב בן יהודה ונחלת שבעה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המלך דוד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לבילוי עם ילדים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לבילוי לילי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מסביב לירושלים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ערים ואתרים בסביבת העיר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לחם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רחל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הרודיון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חברון · מערת המכפלה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לטרון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שני מושגים שקשורים לירושלים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יריד הספרים הבינלאומי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WTO · ארגון התיירות העולמי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לסוג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הכנסת · יד ושם · מאה שערים · שוק מחנה יהודה · מוזיאון ישראל · בית המשפט העליון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בירושלים שכונות אבות בעלות אופי מיוחד, ביניהן מאה שערים, המושבה הגרמנית, עין כרם, משכנות שאננים וימין משה. בחרו שתיים מבין השכונות, והסבירו מה מייחד כל אחת מהן.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הר הרצל נקרא גם הר הזיכרון. בחרו שני אתרים שנמצאים על הר הרצל, ותארו אותם בקצרה.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4–5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ירושלים משופעת במוזיאונים העוסקים במגוון נושאים. בחרו שלושה מוזיאונים, ותארו מה מוצג בכל אחד מהם ולאיזה מגזר תיירות הוא מתאים.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אחד מן ההרים הסובבים את ירושלים הוא הר הצופים, אשר פסגתו צופה על ירושלים העתיקה והחדשה ועל מדבר יהודה. בחרו שניים מבין האתרים השוכנים על הר הצופים ותארו אותם.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6–7 · מושגים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מהו "יריד הספרים הבינלאומי", וציינו היכן ובאיזו תדירות הוא מתקיים.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מהו ארגון ה־WTO, ומהו תפקידו העיקרי.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את שמותיהם של ארבעה אתרי תיירות בירושלים החדשה (המערבית), אחד לכל הגדרה: א. מוזיאון · ב. בילוי לילי · ג. בילוי עם ילדים קטנים · ד. אחד מסמלי השלטון של מדינת ישראל שפתוח למבקרים. לגבי כל אתר, כתבו משפט אחד על מה שהוא מציע לתייר.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בסביבות ירושלים יש שתי ערים שהן מוקד עלייה לרגל: בית לחם וחברון. כתבו מה מושך את התייר הנוצרי לבית לחם, ומה מושך את התייר היהודי ואת התייר המוסלמי לחברון.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
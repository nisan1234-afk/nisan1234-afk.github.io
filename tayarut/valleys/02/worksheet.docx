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חבל העמקים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צומת דרכים עתיק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2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710"/>
        <w:gridCol w:w="2154"/>
      </w:tblGrid>
      <w:tr>
        <w:tc>
          <w:tcPr>
            <w:tcW w:type="dxa" w:w="7710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חבל העמקים, נושא 2: צומת דרכים עתיק.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‪nisan1234-afk.github.io/tayarut/#valleys-02‬</w:t>
            </w:r>
          </w:p>
        </w:tc>
        <w:tc>
          <w:tcPr>
            <w:tcW w:type="dxa" w:w="2154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למה דווקא כאן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העמק כצומת דרכים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24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46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דרך הים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מגידו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שאן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אדמה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דרכים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 ארכאולוגי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מהו תל?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שכבה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עליונה, החדשה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באמצע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מתחת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תחתונה, העתיקה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סרגל זמן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קרבות בעמק לאורך הדורות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5: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6: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גן לאומי בית שאן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עיר רומית־ביזנטית בשלמותה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התל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העיר הרומית־ביזנטית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רואים: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חשוב: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תל מגידו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העיר ששלטה בדרך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82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-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276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רואים: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האורוות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מערכת המים התת־קרקעית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לנוצרים: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ארמגדון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 מורשת עולמית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בית הכנסת העתיק בבית אלפא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פסיפס עם גלגל המזלות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במרכז: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בפינות: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למעלה: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למטה: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חשוב: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גן לאומי בית שערים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מרכז יהודי אחרי המרד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רבי יהודה הנשיא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הסנהדרין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מערכות קבורה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 מגיע לאיזה אתר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קהלים ומושגים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קהל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 מתאים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צליינים נוצרים מחו"ל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קבוצת תגלית, תיירות יהודית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תלמידים ואוהבי היסטוריה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שאלה 1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סדרו את הקרבות מהמוקדם למאוחר.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אלנבי במערכת מגידו · תחותמס השלישי בקרב מגידו · קרב עין ג'אלות · דבורה וברק נגד סיסרא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2–4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למה תל מגידו מושך צליינים נוצרים?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התאימו כל אתר למה שרואים בו.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בית שאן · מגידו · בית אלפא · בית שערים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ציינו גורם משיכה תיירותי של אזור העמקים שאינו קשור לאטרקציות מים, וציינו את שמותיהם של שני אתרי תיירות הקשורים לגורם משיכה זה.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5–9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"פרויקט תגלית", והציעו אתר בעמקים שמתאים לקבוצת תגלית. נמקו.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נכנסת", ותנו דוגמה לאתר בעמקים שמושך תיירות נכנסת. הסבירו מדוע.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הגדירו את המושג "תל ארכאולוגי". ציינו שתי דוגמאות לתלים ארכאולוגיים באזור העמקים, ותארו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(עם תמונת הפסיפס) היכן נמצא הפסיפס שבתמונה? תארו מה רואים בפסיפס.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משפחה מבקרת בעפולה. ציינו אתר תיירות מערבית לעפולה, ותארו אותו.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2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
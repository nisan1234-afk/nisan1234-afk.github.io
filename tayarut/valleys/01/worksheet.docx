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חבל העמקים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עמק בין הרים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חבל העמקים, נושא 1: עמק בין הרים.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‪nisan1234-afk.github.io/tayarut/#valleys-01‬</w:t>
            </w:r>
          </w:p>
        </w:tc>
        <w:tc>
          <w:tcPr>
            <w:tcW w:type="dxa" w:w="215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מיקום וגבולות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איפה העמקים?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375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55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כיוון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הגבול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שלושה עמקים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יזרעאל, חרוד ובית שאן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18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181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עמק יזרעאל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עמק חרוד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עמק בית שאן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הנוף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מישור פתוח, מוקף הרים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אדמת סחף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צומת דרכים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צורת ההתיישבות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קיבוצים, מושבים וערים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ההתיישבות: כפרית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הערים ותפקידן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ההתיישבות הציונית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מביצות לשדות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מעיין חרוד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מעיין אחד, שני סיפורים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הסיפור המקראי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סיפור ההתיישבות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מוזיאוני התיישבות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לספר את סיפור החלוצים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שטורמן · עין חרוד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העמק · קיבוץ יפעת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נהלל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מעוז חיים ונהריים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מחקלאות לתיירות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כפרית בעמקים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חדרי אירוח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מאפייני התיירות הכפרית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כפרית ותיירות פנים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כפרית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פנים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איך מגיעים · דיון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רכבת העמק, ושדה תעופה בעמק?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43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-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36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יתרונות של שדה תעופה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חסרונות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כיוון לגבול של חבל העמקים.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צפון · דרום · מזרח · מערב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זוג מקומות לעמק שבו הם נמצאים.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עפולה ונהלל · מעיין חרוד ובית שטורמן · העיר והגן הלאומי בית שאן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מי היה יהושע חנקין?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גואל אדמות העמק, קבור ליד מעיין חרוד · מקים המושב הראשון · שופט מקראי · מפקד בקרב מגידו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מעיין חרוד קשור לשני סיפורים. ציינו את שניהם, ולגבי כל סיפור כתבו איזה סוג תייר הוא ימשוך.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5–8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כפרית", ותנו דוגמה מאזור העמקים.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 · 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פנים", והסבירו מדוע רוב המתארחים בחדרי האירוח בעמקים הם תיירי פנים.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ציינו מהי צורת ההתיישבות המרכזית באזור העמקים. ציינו את שמותיהן של שתי ערים באזור זה, והסבירו מהו תפקידן עבור יישובי הסביבה.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1. ציינו שניים ממאפייני התיירות הכפרית. 2. ציינו יתרון אחד וחיסרון אחד של הקמת שדה תעופה באזור של תיירות כפרית.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3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
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חבל העמקים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עמק המעיינות והגלבוע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3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‪nisan1234-afk.github.io/tayarut/valleys/03/‬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יש כאן 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עמק של מעיינות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2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46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28 מעלות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בכל עונה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גן השלושה (הסחנה)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בריכות טבעיות, 28 מעלות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השם: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מוזיאון ארכאולוגי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פארק המעיינות ונחל הקיבוצים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טבע בלי מכוניות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נחל הקיבוצים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אסור להיכנס בכלי רכב פרטיים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עוד אתרי מים ונופש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מעיין חרוד, ועוד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מעיין חרוד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עין שוקק, עין מודע, עין מגדל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גורו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אתר: הר הגלבוע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תצפית, טבע ומורשת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עושים: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מורשת מקראית: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שאול ויהונתן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טבע ותיור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סמל האזור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אירוס הגלבוע, ונדידת הציפורים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אירוס הגלבוע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צמח מוגן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נדידת ציפורים: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איזה אתר למי · מושגים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תיירות אקולוגית ומבקר יום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קהל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משפחות, נופשים בקיץ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טבע ומטיילים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חובבי ציפורים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ילדים קטנים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למה שמאפיין אותו.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גן השלושה · פארק המעיינות · הר הגלבוע · מעיין חרוד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למה אפשר לרחוץ בגן השלושה גם בחורף?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3–6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לסוג התיירות שהוא מתאים 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נופש ומים · טבע ותיור · מורשת מקראית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קבוצת בני נוער רוצה לבלות בעמקים בקיץ החם. היכן תמליצו להם לבלות, ומה הם יראו שם? נמקו לפי האקלים.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אקולוגית", והסבירו איך פארק המעיינות מתאים 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"מבקר יום", ותנו דוגמה מאתרי המים בעמקים.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7–9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ציינו את שמותיהן של שתי אטרקציות מים תיירותיות באזור העמקים.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ציינו את שמותיהם של שני אתרי טבע באזור העמקים, ותארו כל 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משפחה מבקרת בעפולה. ציינו אתר תיירות מזרחית לעפולה, ותארו אותו.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
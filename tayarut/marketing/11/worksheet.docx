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מושגים לבגרות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11: מושגים לבגרות.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‪nisan1234-afk.github.io/tayarut/marketing/#marketing-11‬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4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מחברת מושגים</w:t>
      </w:r>
    </w:p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rtl/>
        </w:rPr>
        <w:t>לכל מושג: הסבר במילים שלכם ודוגמה מישראל. מתחת לשם המושג: השנים שבהן נשאל בבגרות.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1–12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רקע וחשיבות התיירות לישראל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1. ייצוא גלוי</w:t>
              <w:br/>
              <w:t>נשאל: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2. ייצוא סמוי</w:t>
              <w:br/>
              <w:t>נשאל: 2024,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3. דליפה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4. עונה בוערת (Peak Season)</w:t>
              <w:br/>
              <w:t>נשאל: 2018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5. מחוץ לעונה (Off Season)</w:t>
              <w:br/>
              <w:t>נשאל: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6. מכפיל תיירותי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7. פרויקט תגלית</w:t>
              <w:br/>
              <w:t>נשאל: 2024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8. תיירות פנים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9. תיירות נכנסת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10. תיירות יוצאת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11. מבקר יום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12. נוסע בשיוט</w:t>
              <w:br/>
              <w:t>נשאל: 2019, 2021, 2022,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13–22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גורמים המשפיעים על התיירות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13. גיאופוליטי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14. הודעה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15. אזהרה</w:t>
              <w:br/>
              <w:t>נשאל: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16. אירוע על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17. שמיים פתוחים</w:t>
              <w:br/>
              <w:t>נשאל: 2023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18. שמיים מוגבלים</w:t>
              <w:br/>
              <w:t>נשאל: 2024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19. Code Sharing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20. הסכמים בילטרליים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21. טיסות צ'רטר</w:t>
              <w:br/>
              <w:t>נשאל: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22. כושר נשיאה</w:t>
              <w:br/>
              <w:t>נשאל: 2024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23–35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ייחודה של ישראל כארץ תיירות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23. תיירות עסקים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24. תיירות כנסים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25. תערוכות וירידים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26. אגריטק</w:t>
              <w:br/>
              <w:t>נשאל: 2023,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27. IMTM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28. יריד הספרים הבינלאומי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29. סיור תמריץ</w:t>
              <w:br/>
              <w:t>נשאל: 2021, 2023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30. סיור מקצועי</w:t>
              <w:br/>
              <w:t>נשאל: 2018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31. תיירות בתעשייה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32. תיירות כפרית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33. תיירות עירונית</w:t>
              <w:br/>
              <w:t>נשאל: 2018,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34. תיירות אקולוגית</w:t>
              <w:br/>
              <w:t>נשאל: 2018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35. WTO</w:t>
              <w:br/>
              <w:t>נשאל: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36–47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עקרונות הגישה השיווקית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36. שיווק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37. תעשיית התיירות</w:t>
              <w:br/>
              <w:t>נשאל: 2023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38. עסקת חליפין</w:t>
              <w:br/>
              <w:t>נשאל: 2019,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39. עסקת ברטר</w:t>
              <w:br/>
              <w:t>נשאל: 2018,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40. שוק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41. שוק התיירות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42. היצע</w:t>
              <w:br/>
              <w:t>נשאל: 2019,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43. ביקוש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44. ביקוש קשיח</w:t>
              <w:br/>
              <w:t>נשאל: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45. שיווי משקל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46. מוצר מוחשי</w:t>
              <w:br/>
              <w:t>נשאל: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47. מוצר לא מוחשי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48–59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תועלות ומצבי ביקוש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48. תועלת זמן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49. תועלת צורה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50. תועלת מידע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51. תועלת מקום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52. ביקוש שלילי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53. חוסר ביקוש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54. ביקוש סמוי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55. ביקוש בשפל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56. ביקוש בלתי סדיר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57. ביקוש מלא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58. עודף ביקוש</w:t>
              <w:br/>
              <w:t>נשאל: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59. ביקוש בלתי רצוי</w:t>
              <w:br/>
              <w:t>נשאל: 2018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60–72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שיווק מטרה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60. שיווק מטרה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61. תמהיל השיווק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62. פילוח שוק</w:t>
              <w:br/>
              <w:t>נשאל: 2023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63. פלח שוק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64. שיווק המוני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65. שיווק נישה</w:t>
              <w:br/>
              <w:t>נשאל: 2024,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66. פילוח דמוגרפי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67. פילוח גיאוגרפי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68. פילוח התנהגותי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69. פילוח לפי מטרת הנסיעה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70. שיווק אחיד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71. שיווק מבודל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72. שיווק מרוכז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רשימת 2026 · מושגים 73–84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אסטרטגיית המוצר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73. פריט מוצר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74. קו מוצרים</w:t>
              <w:br/>
              <w:t>נשאל: 2018, 2023,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75. לב המוצר</w:t>
              <w:br/>
              <w:t>נשאל: 2024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76. תמהיל המוצרים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77. רוחב התמהיל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78. עומק התמהיל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79. אורך התמהיל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80. חבילת תיור (Package)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81. מיצוב</w:t>
              <w:br/>
              <w:t>נשאל: 2023, 2026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82. מחזור חיי המוצר</w:t>
              <w:br/>
              <w:t>נשאל: 2018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83. מותג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84. מיתוג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נשאלו בבגרות · לא במיקוד 2026 · 1/2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מושגים שכדאי לדעת גם כן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חאג', עומרה וזיארה</w:t>
              <w:br/>
              <w:t>נשאל: 2018, 2022, 2023, 2024,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בהאים</w:t>
              <w:br/>
              <w:t>נשאל: 2018,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תמהיל התקשורת</w:t>
              <w:br/>
              <w:t>נשאל: 2024,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מרפא</w:t>
              <w:br/>
              <w:t>נשאל: 2021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ריפוי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צפרות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אתגר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ביקור משפחות</w:t>
              <w:br/>
              <w:t>נשאל: 2019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טיול משפחות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SSS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נשאלו בבגרות · לא במיקוד 2026 · 2/2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מושגים שכדאי לדעת גם כן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4535"/>
        <w:gridCol w:w="2721"/>
      </w:tblGrid>
      <w:tr>
        <w:trPr>
          <w:cantSplit/>
          <w:tblHeader/>
        </w:trPr>
        <w:tc>
          <w:tcPr>
            <w:tcW w:type="dxa" w:w="260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5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 במילים שלי</w:t>
            </w:r>
          </w:p>
        </w:tc>
        <w:tc>
          <w:tcPr>
            <w:tcW w:type="dxa" w:w="2721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תרבות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מוצר בר קיימא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שיטה מוניטרית</w:t>
              <w:br/>
              <w:t>נשאל: 2022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טיולי גיל הזהב</w:t>
              <w:br/>
              <w:t>נשאל: 2024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קידוד המסר</w:t>
              <w:br/>
              <w:t>נשאל: 2024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תיירות בת קיימא</w:t>
              <w:br/>
              <w:t>נשאל: 2023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צורך</w:t>
              <w:br/>
              <w:t>נשאל: 2023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פרוטסטנטים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סחר מקוון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  <w:tr>
        <w:trPr>
          <w:cantSplit/>
          <w:trHeight w:val="794"/>
        </w:trPr>
        <w:tc>
          <w:tcPr>
            <w:tcW w:type="dxa" w:w="260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יחסי ציבור</w:t>
              <w:br/>
              <w:t>נשאל: 2025</w:t>
            </w:r>
          </w:p>
        </w:tc>
        <w:tc>
          <w:tcPr>
            <w:tcW w:type="dxa" w:w="4535"/>
          </w:tcPr>
          <w:p>
            <w:pPr>
              <w:bidi/>
            </w:pPr>
          </w:p>
        </w:tc>
        <w:tc>
          <w:tcPr>
            <w:tcW w:type="dxa" w:w="2721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 מושגים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מושג להגדרה, במושגים שנשאלו הכי הרבה.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מיינו מושגים לפי הנושא: גורמים, שירותים, שיווק, מוצר.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(מיון)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3–10.  </w:t>
      </w:r>
      <w:r>
        <w:rPr>
          <w:rFonts w:ascii="Arial" w:hAnsi="Arial" w:cs="Arial" w:eastAsia="Arial"/>
          <w:b/>
          <w:bCs/>
          <w:i w:val="0"/>
          <w:rtl/>
        </w:rPr>
        <w:t>שמונה מושגים בפורמט של הבגרות: הסבר ודוגמה. קודם החוזרים, ואחריהם מושגים שעוד לא נשאלו.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(פורמט בגרות)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
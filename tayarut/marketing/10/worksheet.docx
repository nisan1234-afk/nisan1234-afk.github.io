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תקשורת שיווקית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10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10: תקשורת שיווקית.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‪nisan1234-afk.github.io/tayarut/marketing/#marketing-10‬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2018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זו תקשורת שיווקית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שלושה סוגי השפעה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הכרתית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רגשית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התנהגותית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שנשאל ב־2024,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תמהיל התקשורת: חמישה כלים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פרסום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קידום מכירות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יחסי ציבור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מכירה אישית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ישיר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שנשאל ב־2024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תהליך התקשורת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2018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המסר: היגיון, רגש או מוסר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"התיירת ה־3 מיליון" (2018)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פנייה להיגיון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פנייה לרגש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פנייה למוסר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2024,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ערוצי פרסום ושיטות שיווק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ערוצי פרסום חוץ מהאינטרנט (2025)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שיטות לשיווק עסקי תיירות (2024)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מתי לפרסם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שנשאל ב־2025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קידום מכירות ויחסי ציבור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קידום מכירות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יחסי ציבור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מפה לאוזן ושיווק ישיר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המלצה של חבר שווה יותר מפרסומת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מפה לאוזן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שיווק ישיר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2019,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למה תיירות מתאימה לאינטרנט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היום: רשתות ומשפיענים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דוגמה לכלי בתמהיל התקשורת.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את שלבי תהליך התקשורת.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(רצף)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מיינו את הסיסמאות לפי סוג הפנייה: היגיון, רגש, מוסר.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עסק לדגם תזמון הפרסום: המשכי, פעימה, גיחה.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מהי תקשורת בשיווק. בסרטון "התיירת ה־3 מיליון" של משרד התיירות: האם הסרטון פונה להיגיון או לרגש?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"תמהיל התקשורת",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2024,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"יחסי ציבור", ותנו דוגמה מתחום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שתי שיטות לשיווק עסקי 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מדוע מוצרים תיירותיים מתאימים במיוחד לשיווק באינטרנט.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שלושה ערוצי פרסום, חוץ מהאינטרנט.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"קידוד המסר", ותארו את תהליך התקשורת בדוגמה מתיירות.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(נשאל בבגרות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מלון חדש בגליל מפרסם בעיתון, נותן 20% הנחה בחודש הראשון ומזמין עיתונאי תיירות. זהו את שלושת כלי התקשורת, ואת תפקיד 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הסבירו מהו שיווק "מפה לאוזן", ומדוע הוא חשוב במיוחד בתיירות. ציינו חיסרון אחד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
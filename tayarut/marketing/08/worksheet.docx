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יסודות השיווק, היצע וביקוש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8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8: יסודות השיווק, היצע וביקוש.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‪nisan1234-afk.github.io/tayarut/marketing/#marketing-08‬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36 · בגרות 2021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זה שיווק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"ישראל חוזרת לטייל" (2021)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 37 · מושגים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תעשיית התיירות, וצורך, רצון וביקוש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צורך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רצון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צורך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תעשיית התיירות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38–39 · נשאלו 4 פעמים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עסקת חליפין, ברטר וכסף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חמישה תנאים לעסקת חליפין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עסקת חליפין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עסקת ברטר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שיטה מוניטרית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40–41 · מושג 2019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שוק ושוק התיירות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שוק התיירות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48–51 · מושג 2018, 2019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ארבע תועלות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4876"/>
        <w:gridCol w:w="2835"/>
      </w:tblGrid>
      <w:tr>
        <w:trPr>
          <w:cantSplit/>
          <w:tblHeader/>
        </w:trPr>
        <w:tc>
          <w:tcPr>
            <w:tcW w:type="dxa" w:w="2154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מושג</w:t>
            </w:r>
          </w:p>
        </w:tc>
        <w:tc>
          <w:tcPr>
            <w:tcW w:type="dxa" w:w="4876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הגדרה במילים שלי</w:t>
            </w:r>
          </w:p>
        </w:tc>
        <w:tc>
          <w:tcPr>
            <w:tcW w:type="dxa" w:w="2835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תועלת זמן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תועלת צורה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תועלת מידע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  <w:tr>
        <w:trPr>
          <w:cantSplit/>
          <w:trHeight w:val="1020"/>
        </w:trPr>
        <w:tc>
          <w:tcPr>
            <w:tcW w:type="dxa" w:w="2154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תועלת מקום</w:t>
            </w:r>
          </w:p>
        </w:tc>
        <w:tc>
          <w:tcPr>
            <w:tcW w:type="dxa" w:w="4876"/>
          </w:tcPr>
          <w:p>
            <w:pPr>
              <w:bidi/>
            </w:pPr>
          </w:p>
        </w:tc>
        <w:tc>
          <w:tcPr>
            <w:tcW w:type="dxa" w:w="2835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42–45 · מושגים 2019, 2021,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היצע, ביקוש ושיווי משקל</w:t>
      </w:r>
    </w:p>
    <w:p>
      <w:pPr>
        <w:keepNext/>
        <w:bidi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48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485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היצע (מושג 42):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(מושג 43):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ויכולים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קשיח (מושג 44):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שיווי משקל (מושג 45):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שיווי משקל באילת נלמד: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בגרות 2022, 2023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היצע וביקוש ביעדי התיירות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אילת באוגוסט (2022)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יעדים בכתבה (2023)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מושגים 52–59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שמונה מצבי ביקוש, ולכל אחד שיווק אחר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2532"/>
        <w:gridCol w:w="2532"/>
        <w:gridCol w:w="2532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מצב הביקוש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קורה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סוג השיווק</w:t>
            </w:r>
          </w:p>
        </w:tc>
        <w:tc>
          <w:tcPr>
            <w:tcW w:type="dxa" w:w="2532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שלילי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חוסר ביקוש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סמוי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בשפל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בלתי סדיר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מלא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עודף ביקוש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ביקוש בלתי רצוי</w:t>
            </w: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  <w:tc>
          <w:tcPr>
            <w:tcW w:type="dxa" w:w="2532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מצב ביקוש לסוג השיווק שמתאים לו.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התאימו כל תועלת לדוגמה שלה: זמן, צורה, מידע, מקום.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מלון מארח צלם, ומקבל בתמורה תמונות לאתר שלו. איזו עסקה זו?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סדרו: צורך, רצון, ביקוש. מה מוסיף כל שלב?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(רצף)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אחרי הקורונה הכריז משרד התיירות על קמפיין "ישראל חוזרת לטייל", עם טיולים בחינם. הסבירו מהי מהות השיווק, ומדוע הכרזה על טיולים בחינם היא פעולת שיווק. כיצד יתרום הקמפיין לענף התיירות?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"עסקת ברטר", ותנו דוגמה מתחום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39 · בגרות 2018,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"היצע",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42 · בגרות 2019, 2021)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מהו יעד שיש בו היצע, ומהו יעד שיש בו ביקוש. תנו דוגמה ליעד בישראל שיש בו גם היצע וגם ביקוש.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(בעקבות 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"שיווי משקל", ותנו דוגמה מעולם התיירות.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45 · בגרות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"תועלת מידע", ומדוע היא חשובה במיוחד בתיירות.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50 · בגרות 2018, 2019)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"ביקוש בלתי סדיר" ו"עודף ביקוש", ותנו 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 56, 58 · בגרות 2021,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"ביקוש קשיח" ו"ביקוש בלתי רצוי", ותנו 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(מושגים 44, 59 · בגרות 2018,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הסבירו את המושגים "תעשיית התיירות" ו"צורך", ותנו דוגמה לכל אחד.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37 · 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
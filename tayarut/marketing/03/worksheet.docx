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מאפיינים ושיווק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תיירות לשם הנאה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3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בפרק מאפיינים ושיווק, נושא 3: תיירות לשם הנאה.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‪nisan1234-afk.github.io/tayarut/marketing/#marketing-03‬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מפת הנושא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נכנס בתוך "הנאה"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ישראל מושכת תיירי הנאה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2018, 2022 · מושגים 2019, 2025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ביקור משפחות מול סיור משפחות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ביקור משפחות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סיור משפחות (טיול משפחות)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2025 · מושג 2024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גיל הזהב: קהל יעד חשוב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זה קהל חשוב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המגבלות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טיול כוכב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שייט מתאים להם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תיירות תרבות מתאימה להם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תיירות נופש · בגרות 2024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נופש: שלוש רמות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תומס קוק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נופש ותיירות 3S נלמדו: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המונים</w:t>
              <w:br/>
              <w:t>Mass Tourism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רמה בינונית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יוקרה</w:t>
              <w:br/>
              <w:t>Luxury Tourism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2025, 2018 · מושג 2022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תיור מול תיירות עומק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להבחין: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רוחב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עומק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תיור · טיול סקירה</w:t>
              <w:br/>
              <w:t>Sightseeing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תרבות · טיול עומק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2025 · מושג 2019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נופש פעיל, אתגר, מדבר וספורט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פעילות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התנאי הפיזי שמאפשר אותה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סקי בחרמון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מסלולי נחלים בגולן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רכיבה על גמלים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אופניים במכתש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צלילה באילת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תצפית כוכבים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סנפלינג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2022, 2024, 2025 · מושגים 2021, 2025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מרפא מול תיירות ריפוי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מיקום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ים המלח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חמת גדר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חמי טבריה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חמי געש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מרפא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ריפוי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פעילות לסוג התיירות: חיפה, עכו וראש הנקרה ביום אחד; סיור בשכונות החרדיות; רפטינג בירדן; ניתוח בבית חולים; טבילה בחמי טבריה.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מיינו לשלוש רמות הנופש: ונציה הצפופה, מלון חוף משפחתי, אי פרטי עם וילות.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(מיון)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סמנו את המאפיינים של ביקור משפחות.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 מרובה)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מהו "טיול כוכב", ולמה הוא מתאים לגיל הזהב?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ציינו שתי סיבות לכך שגיל הזהב הוא קהל יעד חשוב. הסבירו מדוע שייט מתאים לגיל הזהב, וציינו שני יתרונות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ריפוי",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· נשאל בבגרות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"טיול משפחות" (סיור משפחות),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· נשאל בבגרות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את ההבדל בין טיול סקירה (תיור) לטיול עומק, ותנו דוגמה לכל אחד. ציינו שלושה אתרי מרפא בישראל ואת מיקומם.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לפניכם שתי תמונות: ונציה הצפופה בתיירים, ואתר נופש אקזוטי עם מעט נופשים. לאיזו קטגוריה של תיירות נופש מתאימה כל תמונה? נמקו.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הסבירו מהי תיירות מרפא, וציינו שלושה אתרי מרפא בישראל. הסבירו מהי תיירות ריפוי, ומה תרומתה לענף התיירות.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ציינו את שלוש מטרות הביקור העיקריות של תיירים בישראל. הסבירו את ההבדל בין תיירות מרפא לתיירות ריפוי.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ציינו שלושה מאפיינים של תיירות ביקור משפחות.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2018,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הסבירו מהי תיירות תרבות, וציינו שלוש פעילויות שמתאימות לה בישראל.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
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מאפיינים ושיווק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תיירות עסקים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2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בפרק מאפיינים ושיווק, נושא 2: תיירות עסקים.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‪nisan1234-afk.github.io/tayarut/marketing/#marketing-02‬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למה נוסעים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שלושה סוגי תיירות לפי מטרת הביקור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מטרה שונה, צרכים שונים.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פילוח לפי מטרת הנסיעה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עסקים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לשם הנאה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צליינות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נסיעת עסקים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למה איש העסקים הוא תייר חשוב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גם איש עסקים צורך תיירות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פלחים בתוך תיירות העסקים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מפגשים וכנסים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כנסים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לקיים כנס בישראל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תערוכות וירידים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להציג מוצרים ולקשור קשרים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כבר נלמדו: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אגריטך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IMTM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יריד הספרים הבינלאומי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פרס ולימוד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סיור תמריץ וסיור מקצועי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להבחין: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פרס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ידע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כבר נלמד: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סיור תמריץ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סיור מקצועי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בתעשייה: לבקר במפעל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המפעל פותח מרכז מבקרים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התייר בא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מרכזי מבקרים בישראל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סיכום ביניים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מי משלם, מי נוסע, ולמה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532"/>
        <w:gridCol w:w="2532"/>
        <w:gridCol w:w="2532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 נוסע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 משלם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המטרה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נסיעת עסקים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כנס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תערוכה ויריד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סיור תמריץ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סיור מקצועי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בתעשייה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קבוצה לסוג התיירות: רופאים שמבקרים בבתי חולים; עובדים מצטיינים במצדה; משפחה במחלבה; קניינים באגריטך.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למה תיירות עסקים מקטינה את התנודות העונתיות במלונות?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סמנו את המאפיינים של תיירות כנסים.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 מרובה)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מה היתרון המרכזי של ישראל כמארחת כנסים, לפי הספר?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5–8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ציינו שתי סיבות לכך שמפעלים פותחים מרכזי מבקרים.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ציינו שתי סיבות לכך שתיירים בוחרים לבקר במרכזי מבקרים של מפעלים.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"תערוכות וירידים", ותנו דוגמה מישראל.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בתעשייה",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31 · 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9–10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הסבירו מדוע נסיעות עסקים חשובות לבתי המלון ולמדינה. ציינו שלושה מאפיינים של תיירות עסקים.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 · 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חברת הייטק שולחת עשרה מהנדסים לכנס בתל אביב, ולצוות המכירות המצטיין היא מארגנת סוף שבוע באילת. הסבירו את ההבדל בין שתי הנסיעות, ותנו לכל אחת שם.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
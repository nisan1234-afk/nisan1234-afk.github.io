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שיווק מטרה ופילוח שוק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9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9: שיווק מטרה ופילוח שוק.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‪nisan1234-afk.github.io/tayarut/marketing/#marketing-09‬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60 · מושג 2022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שיווק מטרה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שוקי מטרה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שוק מטרה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פילוח: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הערכה: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בחירה: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התאמה: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פילוח בחבלים: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61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תמהיל השיווק: ארבעת ה־P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אנשים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תהליך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עדות פיזית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חבילה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שיתוף פעולה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</w:t>
              <w:br/>
              <w:t>Product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מחיר</w:t>
              <w:br/>
              <w:t>Price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הפצה</w:t>
              <w:br/>
              <w:t>Place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קידום</w:t>
              <w:br/>
              <w:t>Promotion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62–63 · מושג 2023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פילוח שוק ופלח שוק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מפלחים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מתי פלח שווה פנייה (ספר)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פילוח שוק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פלח שוק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66–69 · בגרות 2025, 2026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דרכים לפלח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פילוח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לפי מה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דמוגרפי (66)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גיאוגרפי (67)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התנהגותי (68)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לפי מטרת הנסיעה (69)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פסיכוגרפי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לפי תועלת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64–65, 70–72 · בגרות 2021, 2026 · מושג 2024, 2026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אחיד, מבודל או מרוכז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שיווק המוני (מושג 64):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שיווק הנישות (מושג 65):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שיווק אחיד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שיווק מבודל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שיווק מרוכז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2021 · הדמיה 2018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למה שיווק מבודל מתאים לתיירות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דף פרסומי של משרד התיירות (2021)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2024,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לזהות את שוק המטרה בסרטון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"שבת חורפית בכרמל" (2024)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שירות VIP לאנשי עסקים (2025)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דוגמה לסוג הפילוח: דמוגרפי, גיאוגרפי, התנהגותי, לפי מטרת הנסיעה.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עסק לאסטרטגיה: אחיד, מבודל, מרוכז.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סדרו את ארבעת השלבים של שיווק מטרה.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(רצף)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פעולה לרכיב בתמהיל השיווק: מוצר, מחיר, הפצה, קידום.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מהו פלח שוק. דף פרסומי של משרד התיירות מציג אופניים בנגב, אגמון החולה, הכותל וים המלח: לאילו שלושה פלחי שוק הוא פונה? מהי האסטרטגיה המתאימה ביותר לשיווק תיירות? 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"שיווק נישה",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65 · בגרות 2024,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"פילוח התנהגותי",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68 · 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מלון מספק את צורכי ציבור מצומצם של אנשי עסקים. מהי אסטרטגיית השיווק שלו? נמקו. לאיזה סוג פילוח שייכת תיירות עסקים, ומהם שני סוגי פילוח נוספים?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מהו שיווק מטרה, בהתייחס לסרטון "שבת חורפית בכרמל". מי קהל היעד, ואיך רואים את זה?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הסבירו מהו שוק מטרה. מיהו שוק המטרה בסרטון שמציג שירות VIP בנמל התעופה?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פארק יטבתה בערבה משתמש בשיווק מבודל. הסבירו מהו שיווק מבודל, ולמה הוא מתאים לתיירות. ציינו והסבירו אסטרטגיית שיווק נוספת.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הדמיה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הסבירו את המושגים "שיווק מטרה" ו"תמהיל השיווק",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(מושגים 60, 61 · 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הסבירו את המושגים "פילוח שוק" ו"פלח שוק", ותנו דוגמה מתיירות לישראל.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(מושגים 62, 63 · 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
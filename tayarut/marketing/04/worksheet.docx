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צליינות, ייחוד הארץ ומגזרים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4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4: צליינות, ייחוד הארץ ומגזרים.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‪nisan1234-afk.github.io/tayarut/marketing/#marketing-04‬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ייחוד הארץ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מוקדי משיכה שאין במקום אחר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קדושה לדתות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תנאים פיזיים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חברה דינמית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נוף ואקלים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הנוף מושך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האקלים מושך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שנשאל 3 פעמים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צפרות: ישראל על נתיב הנדידה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דווקא כאן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אתרי צפרות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קדושה לדתות · בגרות 2018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צליינות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יהדות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ביקור האפיפיור (2014): צליינות קתולית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נצרות · מושג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שלושה זרמים, שלושה סוגי צליינים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זרם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מאפיין אותו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אתרים בולטים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קתולים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פרוטסטנטים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אורתודוקסים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אסלאם · המושג שנשאל הכי הרבה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חאג', עומרה וזיארה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בירושלים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מחוץ לירושלים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חאג'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עומרה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זיארה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דתות ועדות · מושג 2018, 2021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הבהאים, הדרוזים והצ'רקסים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כפרים דרוזיים וצ'רקסיים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בהאים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מגזרי תיירות · בגרות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עירונית מול תיירות כפרית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כבר נלמד: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עירונית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כפרית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מגזרי תיירות · בגרות 2022,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אקולוגית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כללים לתייר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כללים ליזם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גלמפינג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מלון אקולוגי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הרחבה · מהספר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תיירים לארץ לאורך הדורות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מושג להגדרה: חאג', עומרה, זיארה.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זרם בנצרות לאתר שמאפיין אותו: קתולים, פרוטסטנטים, אורתודוקסים.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מיינו: מה הוא אטרקציית תרבות, ומה הוא סביבת בילוי?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(מיון)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מה הופך את ישראל לייחודית בצפרות? סמנו את הגורמים הנכונים.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 מרובה)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מהי צליינות, ומה מאפייני הצליינות הנוצרית־קתולית. כיצד ישפיע ביקור האפיפיור על התיירות לישראל?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"זיארה",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2018,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"פרוטסטנטים", ותנו דוגמה לאתר שהם פוקדים בישראל.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מדוע ישראל מושכת תיירים בזכות הנוף שלה, ובזכות האקלים שלה.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שלוש דוגמאות לאטרקציות תרבות, ושלוש דוגמאות לסביבות בילוי, בתיירות עירונית.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מהו מוקד המשיכה המרכזי של תיירים מוסלמים בישראל? ציינו שלושה מקומות קדושים לאסלאם מחוץ לירושלים, והסבירו מהו החאג'.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(הדמיה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"בהאים", וציינו שני אתרים קדושים להם בישראל.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(נשאל בבגרות 2018,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הסבירו את ההבדל בין תיירות עירונית לתיירות כפרית, ותנו דוגמה לכל אחת.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 32, 33 · בגרות 2018, 2022,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"צפרות", וציינו גורם אחד שהופך את ישראל לייחודית בצפרות.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(נשאל בבגרות 2019, 2022,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
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שירותי תיירות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5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5: שירותי תיירות.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‪nisan1234-afk.github.io/tayarut/marketing/#marketing-05‬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הרעיון המאחד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חופשה היא שרשרת של שירותים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נלמד כבר בחבלים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שירותי אכסון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מאהל בדואי ועד מלון פאר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למי ואיפה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מסחרי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נופש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כנסים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הוספיס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אכסניית נוער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הארחה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צימר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חניון קמפינג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מאחורי הקלעים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מארגן תיירות קונה חדרים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Allocation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Release Time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Rooming List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Over Booking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Mark Up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Rack Rate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תחבורה אווירית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טיסה סדירה מול טיסת צ'רטר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כבר נלמד: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טיסה סדירה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טיסת צ'רטר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תחבורה ביבשה ובים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אוטובוס, רכב, רכבת ואונייה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תחבורה ימית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מעברי גבול · בגרות 2019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להגיע לישראל ביבשה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בדרום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לאן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 יצחק רבין (ערבה)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 טאבה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בצפון ובמזרח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לאן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 נהר הירדן (שייח' חוסיין)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קוניטרה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ראש הנקרה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שירותי הסעדה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אוכל הוא גם חוויה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בסיס אירוח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כלול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מעדיף (לפי הספר)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Room Only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Bed &amp; Breakfast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Half Board · חצי פנסיון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Full Board · פנסיון מלא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פנאי ובילוי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אטרקציה טבעית מול אטרקציה מלאכותית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אטרקציה טבעית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אטרקציה מלאכותית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מקור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דוגמאות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אפשר ליצור?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מפתח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שירותי תיור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סיור רגולרי, רכב אשכול ומוצר מדף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רגולרי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רכב אשכול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אופי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מסלול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יציאה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מחיר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מתאים 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2019 · מושג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סחר מקוון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אפשר לדעת על מלון באינטרנט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שירותי תיירות מתאימים לאינטרנט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קהל לסוג האכסון: קבוצת צליינים, איש עסקים, סטודנטים בתקציב נמוך, זוג שמחפש שקט בגליל.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בסיס אירוח למה שכלול בו: Room Only, Bed &amp; Breakfast, Half Board, Full Board.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מיינו לאטרקציות טבעיות ומלאכותיות.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איזה שירות תיור מתאים לאיש עסקים שרוצה סיור פרטי, בזמן שנוח לו?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ארבעה סוגי מידע על בתי מלון שאפשר לקבל באינטרנט. הסבירו מדוע שירותי תיירות מתאימים במיוחד לשיווק באינטרנט.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"סחר מקוון", ותנו דוגמה מתחום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2019,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"טיסת צ'רטר",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21 ·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ההבדל בין טיסה סדירה לטיסת צ'רטר. ציינו יתרון אחד וחיסרון אחד של טיסת צ'רטר למארגן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את ההבדל בין אטרקציה טבעית לאטרקציה מלאכותית, ותנו דוגמה מישראל לכל אחת.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השוו בין סיור רגולרי לבין סיור ברכב אשכול בשני מאפיינים. לאיזה תייר מתאים כל אחד מהם?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שלושה סוגי אכסון בישראל, ולאיזה קהל מתאים כל אחד. הסבירו מדוע סוג האכסון מתאים לאופי התיירות באזור.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מהו "מוצר מדף"? תנו דוגמה, וציינו יתרון וחיסרון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קבוצת צליינים מצרפת מבקשת פנסיון מלא. הסבירו מה זה אומר, ומה ההבדל בינו לבין חצי פנסיון ו־Bed &amp; Breakfast.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
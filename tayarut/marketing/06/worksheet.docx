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מאפיינים ושיווק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המוצר התיירותי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6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בפרק מאפיינים ושיווק, נושא 6: המוצר התיירותי.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‪nisan1234-afk.github.io/tayarut/marketing/#marketing-06‬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 יסוד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 זה מוצר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מוצר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תועלת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מוצר מוחשי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מוצר לא מוחשי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מוצר בר קיימא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מוצר מתכלה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2021, 2023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שישה מאפיינים של המוצר התיירותי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לא מוחשי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ייצור וצריכה בבת אחת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 אפשר לאגור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אין העברת בעלות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תלוי במקום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חוויה וזיכרון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מוצר חוויות · מושג 2024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חמש רמות המוצר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לב המוצר: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המוצר המוחשי: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המוצר הצפוי: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המוצר המעושר: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המוצר בכוח: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לב המוצר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איך קונים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ארבעה סוגי מוצרים לפי התנהגות הקנייה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מוצרי נוחות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מוצרי חיפוש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מוצרים ייחודיים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מוצרים לא נדרשים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 80 · בגרות 2024 · מושג 2022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חבילת תיור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אפשר לכלול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עקרונות לבניית חבילה (ספר)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2024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למי מתאים טיול מאורגן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סוגי לקוחות (ספר)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יתרונות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חסרונות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12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מיינו למוצר מוחשי ולמוצר לא מוחשי.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(מיון)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סדרו את חמש רמות המוצר מהבסיסית ועד המתקדמת.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(רצף)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התאימו לכל לקוח את המוצר המתאים 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סמנו את המאפיינים של המוצר התיירותי.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(בחירה מרובה)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5–7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ציינו ארבעה מוצרים תיירותיים שאפשר לכלול בחבילת תיור. תארו חבילת תיור שמתאימה לתייר חסר ניסיון, או לתייר שאינו דובר שפה זרה, והסבירו.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"לב המוצר",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75 · 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"חבילת תיור",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80 · בגרות 2022)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8–10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ציינו שני יתרונות ושני חסרונות של טיול מאורגן.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הסבירו מדוע תיירות נחשבת מוצר לא מוחשי.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בסרטון ובלוגואים של ערים בישראל מוצגים מוצרים תיירותיים. איזה סוג מוצר הם: מוצר מוחשי או מוצר שירות? נמקו.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11–13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הסבירו את המושגים "מוצר מוחשי" ו"מוצר בר קיימא", ותנו דוגמה לכל אחד.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(נשאל בבגרות 2021, 2022)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בחרו מלון בישראל, והסבירו בעזרתו שלוש מרמות המוצר.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הספר)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13.  </w:t>
      </w:r>
      <w:r>
        <w:rPr>
          <w:rFonts w:ascii="Arial" w:hAnsi="Arial" w:cs="Arial" w:eastAsia="Arial"/>
          <w:b/>
          <w:bCs/>
          <w:i w:val="0"/>
          <w:rtl/>
        </w:rPr>
        <w:t>ציינו שלושה עקרונות לבניית חבילת תיור, והסבירו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הספר)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
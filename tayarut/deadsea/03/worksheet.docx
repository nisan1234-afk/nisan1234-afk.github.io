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ים המלח ומדבר יהודה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היסטוריה, ארכאולוגיה ודת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ים המלח ומדבר יהודה, נושא 3: היסטוריה, ארכאולוגיה ודת.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‪nisan1234-afk.github.io/tayarut/#deadsea-03‬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ציר זמן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אלפיים שנה בחבל אחד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6: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מצדה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מבצר על צוק מבודד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הורדוס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המרד: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סוללת עפר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מצדה כאתר תיירות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סמל, ואיך עולים אליו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הדרך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למי מתאימה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רכבל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שביל הנחש, מהמזרח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שביל הסוללה, מהמערב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קומראן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המקום של המגילות הגנוזות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האיסיים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המגילות הגנוזות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סיור "בעקבות המגילות":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בית הכנסת העתיק בעין גדי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קהילה יהודית ליד המעיין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הרעיון המרכזי של השקף: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צפון החבל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אתרים קדושים לשלוש דתות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קאסר אל־יהוד · נצרות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נבי מוסא · אסלאם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הפיתוי (קרנטל) · נצרות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איך מתכננים מסלול ארכאולוגי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יום אחד, שלושה אתרים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רואים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זמן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מצדה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עין גדי העתיקה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קומראן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לבגרות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אירוע על ותיירות נכנסת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אירוע על (Mega Event)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נכנסת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סדרו את האירועים מהמוקדם למאוחר.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גילוי המגילות · הורדוס במצדה · מצדה אתר מורשת עולמית · נפילת מצדה · בית הכנסת בעין גדי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איזו דרך לעלות למצדה מתאימה לקבוצת גיל הזהב?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3–5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אילו מהאתרים הם אתרים ארכאולוגיים, ולא אתרי דת?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מצדה · קומראן · תל ערד · קאסר אל־יהוד · נבי מוסא · מנזר קרנטל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אתר לדת שהוא קשור אליה.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קאסר אל־יהוד · נבי מוסא · בית הכנסת בעין גדי · הר הפיתוי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ציינו את שמו של אתר ארכאולוגי באזור ים המלח, וספרו בקצרה את הסיפור ההיסטורי הקשור אליו.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6–10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"אירוע על", ותנו דוגמה הקשורה לחבל.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נכנסת", ותנו דוגמה מהחבל.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תארו את ההתרחשות במצדה בסוף תקופת בית שני, והסבירו מדוע הפכה מצדה לאתר מורשת.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לגבי כל אחד מהאתרים קאסר אל־יהוד, נבי מוסא, בית הכנסת העתיק בעין גדי והר הפיתוי: ציינו את הדת שהאתר קשור אליה. תארו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תייר שמתארח במלון בים המלח מעוניין בסיור ארכאולוגי. הציעו לו מסלול ליום אחד עם שלושה אתרים, שמתחיל ומסתיים בעין בוקק, ותארו את האתרים.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
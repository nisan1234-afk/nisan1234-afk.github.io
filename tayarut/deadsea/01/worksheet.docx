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ים המלח ומדבר יהודה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המקום הנמוך בעולם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ים המלח ומדבר יהודה, נושא 1: המקום הנמוך בעולם.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‪nisan1234-afk.github.io/tayarut/#deadsea-01‬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תעודת זהות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איפה זה, ולמה זה כל כך נמוך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62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כיוון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הגבול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צפון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מזרח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מערב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הנוף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שלוש רצועות, ממערב למזרח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887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874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1. רמת המדבר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2. רצועת המצוקים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3. מישור החוף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שני אגנים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ים אחד שהפך לשניים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האגן הצפוני: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האגן הדרומי: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בריכות אידוי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חוף ים המלח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מיוחד בים המלח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סגולות אקלימיות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סגולות גאולוגיות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תיירות מרפא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חופשה שהיא גם טיפול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מרפא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הפסוריאזיס: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עין בוקק וחמי זוהר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רצועת המלונות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אין עורף עירוני: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ערד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קיבוץ עין גדי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נווה זוהר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ים שמתייבש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ירידת המפלס והבולענים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המפלס יורד: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איך נוצר בולען: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פארק הבולענים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מסכנה לאטרקציה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מסכנים את המבקרים ומגבילים את הפיתוח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פארק הבולענים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פיתוח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איך קולטים עוד תיירים בלי להרוס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בת קיימא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כושר נשיאה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פיתוח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פיתוח ים המלח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המדינה עושה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נבנה לאורך החוף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איך זה מגדיל את התיירות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קהלי יעד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מי מגיע לים המלח ולמדבר יהודה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תיירי מרפא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נופשים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חובבי היסטוריה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חובבי טבע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חובבי אתגר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צליינים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מפעל אהבה · מצפה שלם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בתעשייה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בתעשייה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17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את רצועות הנוף ממערב למזרח.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מישור חוף ים המלח · רמת המדבר · רצועת המצוקים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כיוון לגבול של החבל.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צפון · דרום · מזרח · מערב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מה לא נכון לגבי תיירות הפסוריאזיס בים המלח?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מיינו: מה מהבאים הוא משאב מרפא, ומה הוא מגבלה על הפיתוח?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ריכוז מלחים · בולענים · קרינת UV חלשה · מחסור במי שתייה · מעיינות חמים · ירידת המפלס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המונח "תיירות בת קיימא", ואת חשיבותה בתהליך הפיתוח של ים המלח.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"כושר נשיאה", ותנו דוגמה מאזור ים המלח.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 · 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מהי "תיירות בתעשייה", ותנו דוגמה מהחבל.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א. ציינו שתי סיבות להתפתחות תיירות מרפא ייחודית באזור ים המלח. ב. הסבירו מהו בולען, כיצד הוא נוצר, ואיזה אתר תיירות חדש התפתח בעקבות התופעה.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א. תארו את הנוף הייחודי (פני השטח) של אזור ים המלח. ב. ציינו שלושה סוגים של תשתיות שיש לפתח באזור, כדי לקלוט היקפים גדולים יותר של 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(הדמיה 2023 ובגרות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2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
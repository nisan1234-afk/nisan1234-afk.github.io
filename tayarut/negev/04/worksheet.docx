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הנגב, הערבה ואילת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אילת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4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הנגב, הערבה ואילת, נושא 4: אילת.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‪nisan1234-afk.github.io/tayarut/#negev-04‬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ים סוף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ים חם, אלמוגים ושמש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3S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מבנה העיר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שלושת אזורי התיירות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החוף הצפוני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חוף האלמוגים והחוף הדרומי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אטרקציות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בים ומתחת 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המצפה התת־ימי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ריף הדולפינים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אטרקציות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עוד בים, ביבשה ובלילה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ביבשה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בלילה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אירופים באים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עונות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שתי עונות בוערות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בחורף: אירופים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בקיץ: ישראלים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PEAK SEASON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אוגוסט באילת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היצע וביקוש, מלונות וצ'רטרים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היצע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טיסות צ'רטר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אירועים ועסקים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אירועים ותיירות תמריץ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אירועים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יעד תמריץ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אזור באילת למה שיש בו.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החוף הצפוני · העיר · שמורת האלמוגים והחוף הדרומי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מה פירוש 3S?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מי מגיע לאילת בעיקר בחורף, בדצמבר–ינואר?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אירופים · ישראלים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אטרקציה לתיאור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המצפה התת־ימי · ריף הדולפינים · סירת זכוכית · חוות הגמלים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PEAK SEASON, ותנו דוגמה מאילת.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"טיסות צ'רטר", ותנו דוגמה שקשורה לאילת.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מדוע אילת מתאימה במיוחד לתיירות תמריץ? הציגו שתי סיבות.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הקשר בין אילת ובין תיירות שלושת ה־S.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שלושה מגורמי המשיכה של אילת לתיירים מאירופה.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באילת שמושכים תיירים, ותארו אותם בקצרה.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העיר אילת מחולקת לשלושה אזורים עיקריים. ציינו את שמותיהם ומה יש בכל אזור.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תחרות מיס יוניברס נערכה באילת ב־2021. הסבירו מדוע היא נחשבת לאירוע על, וציינו תרומה אחת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תנו שתי דוגמאות להיצע מקומות האירוח באילת, והסבירו את רמת הביקוש באוגוסט, כשכ־90% מהמלונות לא זמינים.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
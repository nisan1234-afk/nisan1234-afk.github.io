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רמת הגולן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היסטוריה וארכאולוגיה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3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‪nisan1234-afk.github.io/tayarut/golan/03/‬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סרגל זמן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מהדולמנים ועד בני יהודה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5: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6: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אתרים קדומים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דולמנים ורוג'ום אל־הירי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דולמנים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רוג'ום אל־הירי (גלגל רפאים)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גמלא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העיר שנלחמה ברומאים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67 לספירה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רואים: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כנסת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חשוב: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מורשת יהודית מתקופת התלמוד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קצרין העתיקה ואום אל־קנטיר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קצרין העתיקה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עתיקות הגולן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אום אל־קנטיר (עין קשתות)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מצודת נמרוד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מצודה למרגלות החרמון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הרעיון המרכזי של השקף: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קצרין כבסיס · סיור של יומיים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לישון בגולן, ולא רק לעבור בו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זמן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1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1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1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מהו הייעוד המשוער של רוג'ום אל־הירי, לפי כיוון הפתחים שלו?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סדרו לפי זמן, מהמוקדם למאוחר.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אום אל־קנטיר · בני יהודה · דולמנים · קרב הירמוך · נפילת גמלא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3–5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התאימו כל אתר לתיאור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גמלא · קצרין העתיקה · אום אל־קנטיר · מצודת נמרוד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אתר לתקופה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פרהיסטוריה וברונזה · רומית־ביזנטית · ימי הביניים · העת החדשה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מה משותף לגמלא, לקצרין העתיקה ולאום אל־קנטיר, ולמה זה מושך תיירים? כתבו שני מאפיינים.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6–10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"מבקר יום", ותנו דוגמה מהגולן.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"מכפיל תיירותי", ותנו דוגמה מהגולן.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תכננו סיור של יומיים ברמת הגולן בדגש היסטורי־ארכאולוגי, עם חמישה אתרים. לכל אתר ציינו את שמו, את סוגו ואת משך השהייה.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(עם תמונות) זהו שלושה אתרים בגולן, ולכל אתר כתבו מהו מקור המשיכה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(עם תמונות) זהו את שני האתרים, וכתבו מהו הייעוד המשוער של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
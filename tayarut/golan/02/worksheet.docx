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רמת הגולן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מים, שמורות וחמת גדר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2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p>
      <w:pPr>
        <w:bidi/>
        <w:spacing w:before="0" w:after="2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המצגת, הסרטון והפודקאסט באתר: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>‪nisan1234-afk.github.io/tayarut/golan/02/‬</w:t>
      </w: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בזלת ומים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איך נוצרו המפלים והבריכות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נחלי הגולן מספקים כשליש ממי הכינרת.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קניונים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מפלים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בריכות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 מטייל: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שמורת יער יהודייה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יהודייה, משושים וזוויתן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נחל יהודייה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בריכת המשושים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נחל זוויתן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בצפון ובמרכז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יער אודם וגמלא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יער אודם והג'ובה הגדולה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שמורת גמלא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חמת גדר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מעיינות חמים בדרום הגולן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המים חמים: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השבר הסורי־אפריקני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יש בחמת גדר: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מרפא ובריאות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מרחצאות רומיים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היסטוריה וארכאולוגיה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חוות תנינים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בילוי ונופש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גבולות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כפר וחקלאות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קטיף עצמי ולינה כפרית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כפרית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פנים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איך מתכננים מסלול טבע ליום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מקצרין: משושים, יהודייה, גמלא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סדר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עושים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אתר לתופעה שמאפיינת אותו.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בריכת המשושים · הג'ובה הגדולה · מפל גמלא · נחל זוויתן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איזה בעל חיים מזוהה במיוחד עם שמורת גמלא?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3–5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מה גורם למים החמים בחמת גדר?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השבר הסורי־אפריקני · הר בנטל · הכינרת · נהר הירמוך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התאימו כל אתר לסוג התיירות שהוא מתאים 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חמת גדר · שמורת יהודייה · קטיף עצמי · מפל גמלא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מדוע חמת גדר מתאימה גם למשפחה עם ילדים וגם לחובבי היסטוריה.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6–10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פנים", ותנו דוגמה מהגולן.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כפרית", ותנו דוגמה מהגולן.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קבוצת בני נוער לנה באכסניית נוער בקצרין. תכננו עבורה מסלול טבע ליום אחד, עם שלושה אתרים, והסבירו על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ציינו שלושה גורמי משיכה של חמת גדר.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ציינו שני אתרים בגולן שנוצרו בעקבות פעילות געשית, ותארו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